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1A2A0F"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A2A0F" w:rsidRDefault="001A2A0F"/>
        </w:tc>
        <w:tc>
          <w:tcPr>
            <w:tcW w:w="68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5998" w:rsidRDefault="007A160A" w:rsidP="00065998">
            <w:pPr>
              <w:jc w:val="center"/>
            </w:pPr>
            <w:r>
              <w:t>..................................................................................................</w:t>
            </w:r>
          </w:p>
          <w:p w:rsidR="001A2A0F" w:rsidRDefault="007A160A" w:rsidP="00240E47">
            <w:pPr>
              <w:jc w:val="center"/>
              <w:rPr>
                <w:sz w:val="18"/>
                <w:szCs w:val="18"/>
              </w:rPr>
            </w:pPr>
            <w:r w:rsidRPr="00240E47">
              <w:rPr>
                <w:sz w:val="18"/>
                <w:szCs w:val="18"/>
              </w:rPr>
              <w:t>(vardas, pavardė didžiosiomis raidėmis)</w:t>
            </w:r>
          </w:p>
          <w:p w:rsidR="00065998" w:rsidRPr="00240E47" w:rsidRDefault="00065998" w:rsidP="00240E47">
            <w:pPr>
              <w:jc w:val="center"/>
              <w:rPr>
                <w:sz w:val="18"/>
                <w:szCs w:val="18"/>
              </w:rPr>
            </w:pPr>
          </w:p>
          <w:p w:rsidR="001A2A0F" w:rsidRDefault="007A160A">
            <w:pPr>
              <w:spacing w:after="140"/>
              <w:jc w:val="center"/>
            </w:pPr>
            <w:r>
              <w:t>..................................................................................................</w:t>
            </w:r>
          </w:p>
          <w:p w:rsidR="00065998" w:rsidRDefault="00065998">
            <w:pPr>
              <w:spacing w:after="140"/>
              <w:jc w:val="center"/>
            </w:pPr>
            <w:bookmarkStart w:id="0" w:name="_GoBack"/>
            <w:bookmarkEnd w:id="0"/>
          </w:p>
          <w:p w:rsidR="001A2A0F" w:rsidRDefault="007A160A" w:rsidP="00240E47">
            <w:pPr>
              <w:jc w:val="center"/>
            </w:pPr>
            <w:r>
              <w:t>..................................................................................................</w:t>
            </w:r>
          </w:p>
          <w:p w:rsidR="001A2A0F" w:rsidRPr="00240E47" w:rsidRDefault="007A160A" w:rsidP="00240E47">
            <w:pPr>
              <w:jc w:val="center"/>
              <w:rPr>
                <w:sz w:val="18"/>
                <w:szCs w:val="18"/>
              </w:rPr>
            </w:pPr>
            <w:r w:rsidRPr="00240E47">
              <w:rPr>
                <w:sz w:val="18"/>
                <w:szCs w:val="18"/>
              </w:rPr>
              <w:t>(gyvenamoji vieta, telefono nr., el. paštas)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A2A0F" w:rsidRDefault="001A2A0F"/>
        </w:tc>
      </w:tr>
    </w:tbl>
    <w:p w:rsidR="001A2A0F" w:rsidRDefault="007A160A">
      <w:pPr>
        <w:spacing w:before="680" w:after="760"/>
      </w:pPr>
      <w:proofErr w:type="spellStart"/>
      <w:r>
        <w:t>Asociacijos</w:t>
      </w:r>
      <w:proofErr w:type="spellEnd"/>
      <w:r>
        <w:t xml:space="preserve"> „</w:t>
      </w:r>
      <w:proofErr w:type="spellStart"/>
      <w:r>
        <w:t>Kaubariškio</w:t>
      </w:r>
      <w:proofErr w:type="spellEnd"/>
      <w:r>
        <w:t xml:space="preserve"> </w:t>
      </w:r>
      <w:proofErr w:type="spellStart"/>
      <w:r>
        <w:t>bendruomenė</w:t>
      </w:r>
      <w:proofErr w:type="spellEnd"/>
      <w:proofErr w:type="gramStart"/>
      <w:r>
        <w:t xml:space="preserve">“ </w:t>
      </w:r>
      <w:proofErr w:type="spellStart"/>
      <w:r>
        <w:t>vadovui</w:t>
      </w:r>
      <w:proofErr w:type="spellEnd"/>
      <w:proofErr w:type="gramEnd"/>
    </w:p>
    <w:p w:rsidR="001A2A0F" w:rsidRDefault="007A160A">
      <w:pPr>
        <w:spacing w:after="440"/>
        <w:jc w:val="center"/>
      </w:pPr>
      <w:r>
        <w:rPr>
          <w:b/>
        </w:rPr>
        <w:t>PRAŠYMAS</w:t>
      </w:r>
    </w:p>
    <w:p w:rsidR="001A2A0F" w:rsidRDefault="007A160A">
      <w:pPr>
        <w:spacing w:after="840"/>
        <w:jc w:val="center"/>
      </w:pPr>
      <w:r>
        <w:t>20__</w:t>
      </w:r>
      <w:r w:rsidR="00240E47">
        <w:t>_</w:t>
      </w:r>
      <w:r>
        <w:t>__ m. ____________________ _</w:t>
      </w:r>
      <w:r w:rsidR="00240E47">
        <w:t>_</w:t>
      </w:r>
      <w:r>
        <w:t>___ d.</w:t>
      </w:r>
    </w:p>
    <w:p w:rsidR="001A2A0F" w:rsidRDefault="007A160A">
      <w:pPr>
        <w:ind w:left="1134"/>
      </w:pPr>
      <w:r>
        <w:t>Prašau išbraukti</w:t>
      </w:r>
      <w:r>
        <w:t xml:space="preserve"> mane iš asociacijos „Kaubariškio bendruomenė“ narių sąrašo.</w:t>
      </w:r>
    </w:p>
    <w:p w:rsidR="001A2A0F" w:rsidRDefault="001A2A0F">
      <w:pPr>
        <w:spacing w:before="28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1A2A0F"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A2A0F" w:rsidRDefault="001A2A0F"/>
        </w:tc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A2A0F" w:rsidRDefault="007A160A">
            <w:pPr>
              <w:jc w:val="center"/>
            </w:pPr>
            <w:r>
              <w:t>......................................................................</w:t>
            </w:r>
          </w:p>
          <w:p w:rsidR="001A2A0F" w:rsidRDefault="007A160A">
            <w:pPr>
              <w:spacing w:before="120"/>
              <w:jc w:val="center"/>
            </w:pPr>
            <w:r>
              <w:t>(vardas, pavardė, parašas)</w:t>
            </w:r>
          </w:p>
        </w:tc>
      </w:tr>
    </w:tbl>
    <w:p w:rsidR="007A160A" w:rsidRDefault="007A160A"/>
    <w:sectPr w:rsidR="007A160A" w:rsidSect="00065998">
      <w:pgSz w:w="11906" w:h="16838"/>
      <w:pgMar w:top="1701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raassunumeriai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raassunumeriai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raassuenkleliai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raassuenkleliai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998"/>
    <w:rsid w:val="0015074B"/>
    <w:rsid w:val="001A2A0F"/>
    <w:rsid w:val="00240E47"/>
    <w:rsid w:val="0029639D"/>
    <w:rsid w:val="00326F90"/>
    <w:rsid w:val="007A16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FCBC2C9-02DB-47EA-BE17-D6F035BB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E618BF"/>
  </w:style>
  <w:style w:type="paragraph" w:styleId="Porat">
    <w:name w:val="footer"/>
    <w:basedOn w:val="prastasis"/>
    <w:link w:val="PoratDiagram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oratDiagrama">
    <w:name w:val="Poraštė Diagrama"/>
    <w:basedOn w:val="Numatytasispastraiposriftas"/>
    <w:link w:val="Porat"/>
    <w:uiPriority w:val="99"/>
    <w:rsid w:val="00E618BF"/>
  </w:style>
  <w:style w:type="paragraph" w:styleId="Betarp">
    <w:name w:val="No Spacing"/>
    <w:uiPriority w:val="1"/>
    <w:qFormat/>
    <w:rsid w:val="00FC693F"/>
    <w:pPr>
      <w:spacing w:after="0" w:line="240" w:lineRule="auto"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raopastraipa">
    <w:name w:val="List Paragraph"/>
    <w:basedOn w:val="prastasis"/>
    <w:uiPriority w:val="34"/>
    <w:qFormat/>
    <w:rsid w:val="00FC693F"/>
    <w:pPr>
      <w:ind w:left="720"/>
      <w:contextualSpacing/>
    </w:pPr>
  </w:style>
  <w:style w:type="paragraph" w:styleId="Pagrindinistekstas">
    <w:name w:val="Body Text"/>
    <w:basedOn w:val="prastasis"/>
    <w:link w:val="PagrindinistekstasDiagrama"/>
    <w:uiPriority w:val="99"/>
    <w:unhideWhenUsed/>
    <w:rsid w:val="00AA1D8D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rsid w:val="00AA1D8D"/>
  </w:style>
  <w:style w:type="paragraph" w:styleId="Pagrindinistekstas2">
    <w:name w:val="Body Text 2"/>
    <w:basedOn w:val="prastasis"/>
    <w:link w:val="Pagrindinistekstas2Diagrama"/>
    <w:uiPriority w:val="99"/>
    <w:unhideWhenUsed/>
    <w:rsid w:val="00AA1D8D"/>
    <w:pPr>
      <w:spacing w:after="120" w:line="480" w:lineRule="auto"/>
    </w:pPr>
  </w:style>
  <w:style w:type="character" w:customStyle="1" w:styleId="Pagrindinistekstas2Diagrama">
    <w:name w:val="Pagrindinis tekstas 2 Diagrama"/>
    <w:basedOn w:val="Numatytasispastraiposriftas"/>
    <w:link w:val="Pagrindinistekstas2"/>
    <w:uiPriority w:val="99"/>
    <w:rsid w:val="00AA1D8D"/>
  </w:style>
  <w:style w:type="paragraph" w:styleId="Pagrindinistekstas3">
    <w:name w:val="Body Text 3"/>
    <w:basedOn w:val="prastasis"/>
    <w:link w:val="Pagrindinistekstas3Diagrama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grindinistekstas3Diagrama">
    <w:name w:val="Pagrindinis tekstas 3 Diagrama"/>
    <w:basedOn w:val="Numatytasispastraiposriftas"/>
    <w:link w:val="Pagrindinistekstas3"/>
    <w:uiPriority w:val="99"/>
    <w:rsid w:val="00AA1D8D"/>
    <w:rPr>
      <w:sz w:val="16"/>
      <w:szCs w:val="16"/>
    </w:rPr>
  </w:style>
  <w:style w:type="paragraph" w:styleId="Sraas">
    <w:name w:val="List"/>
    <w:basedOn w:val="prastasis"/>
    <w:uiPriority w:val="99"/>
    <w:unhideWhenUsed/>
    <w:rsid w:val="00AA1D8D"/>
    <w:pPr>
      <w:ind w:left="360" w:hanging="360"/>
      <w:contextualSpacing/>
    </w:pPr>
  </w:style>
  <w:style w:type="paragraph" w:styleId="Sraas2">
    <w:name w:val="List 2"/>
    <w:basedOn w:val="prastasis"/>
    <w:uiPriority w:val="99"/>
    <w:unhideWhenUsed/>
    <w:rsid w:val="00326F90"/>
    <w:pPr>
      <w:ind w:left="720" w:hanging="360"/>
      <w:contextualSpacing/>
    </w:pPr>
  </w:style>
  <w:style w:type="paragraph" w:styleId="Sraas3">
    <w:name w:val="List 3"/>
    <w:basedOn w:val="prastasis"/>
    <w:uiPriority w:val="99"/>
    <w:unhideWhenUsed/>
    <w:rsid w:val="00326F90"/>
    <w:pPr>
      <w:ind w:left="1080" w:hanging="360"/>
      <w:contextualSpacing/>
    </w:pPr>
  </w:style>
  <w:style w:type="paragraph" w:styleId="Sraassuenkleliais">
    <w:name w:val="List Bullet"/>
    <w:basedOn w:val="prastasis"/>
    <w:uiPriority w:val="99"/>
    <w:unhideWhenUsed/>
    <w:rsid w:val="00326F90"/>
    <w:pPr>
      <w:numPr>
        <w:numId w:val="1"/>
      </w:numPr>
      <w:contextualSpacing/>
    </w:pPr>
  </w:style>
  <w:style w:type="paragraph" w:styleId="Sraassuenkleliais2">
    <w:name w:val="List Bullet 2"/>
    <w:basedOn w:val="prastasis"/>
    <w:uiPriority w:val="99"/>
    <w:unhideWhenUsed/>
    <w:rsid w:val="00326F90"/>
    <w:pPr>
      <w:numPr>
        <w:numId w:val="2"/>
      </w:numPr>
      <w:contextualSpacing/>
    </w:pPr>
  </w:style>
  <w:style w:type="paragraph" w:styleId="Sraassuenkleliais3">
    <w:name w:val="List Bullet 3"/>
    <w:basedOn w:val="prastasis"/>
    <w:uiPriority w:val="99"/>
    <w:unhideWhenUsed/>
    <w:rsid w:val="00326F90"/>
    <w:pPr>
      <w:numPr>
        <w:numId w:val="3"/>
      </w:numPr>
      <w:contextualSpacing/>
    </w:pPr>
  </w:style>
  <w:style w:type="paragraph" w:styleId="Sraassunumeriais">
    <w:name w:val="List Number"/>
    <w:basedOn w:val="prastasis"/>
    <w:uiPriority w:val="99"/>
    <w:unhideWhenUsed/>
    <w:rsid w:val="00326F90"/>
    <w:pPr>
      <w:numPr>
        <w:numId w:val="5"/>
      </w:numPr>
      <w:contextualSpacing/>
    </w:pPr>
  </w:style>
  <w:style w:type="paragraph" w:styleId="Sraassunumeriais2">
    <w:name w:val="List Number 2"/>
    <w:basedOn w:val="prastasis"/>
    <w:uiPriority w:val="99"/>
    <w:unhideWhenUsed/>
    <w:rsid w:val="0029639D"/>
    <w:pPr>
      <w:numPr>
        <w:numId w:val="6"/>
      </w:numPr>
      <w:contextualSpacing/>
    </w:pPr>
  </w:style>
  <w:style w:type="paragraph" w:styleId="Sraassunumeriais3">
    <w:name w:val="List Number 3"/>
    <w:basedOn w:val="prastasis"/>
    <w:uiPriority w:val="99"/>
    <w:unhideWhenUsed/>
    <w:rsid w:val="0029639D"/>
    <w:pPr>
      <w:numPr>
        <w:numId w:val="7"/>
      </w:numPr>
      <w:contextualSpacing/>
    </w:pPr>
  </w:style>
  <w:style w:type="paragraph" w:styleId="Sraotsinys">
    <w:name w:val="List Continue"/>
    <w:basedOn w:val="prastasis"/>
    <w:uiPriority w:val="99"/>
    <w:unhideWhenUsed/>
    <w:rsid w:val="0029639D"/>
    <w:pPr>
      <w:spacing w:after="120"/>
      <w:ind w:left="360"/>
      <w:contextualSpacing/>
    </w:pPr>
  </w:style>
  <w:style w:type="paragraph" w:styleId="Sraotsinys2">
    <w:name w:val="List Continue 2"/>
    <w:basedOn w:val="prastasis"/>
    <w:uiPriority w:val="99"/>
    <w:unhideWhenUsed/>
    <w:rsid w:val="0029639D"/>
    <w:pPr>
      <w:spacing w:after="120"/>
      <w:ind w:left="720"/>
      <w:contextualSpacing/>
    </w:pPr>
  </w:style>
  <w:style w:type="paragraph" w:styleId="Sraotsinys3">
    <w:name w:val="List Continue 3"/>
    <w:basedOn w:val="prastasis"/>
    <w:uiPriority w:val="99"/>
    <w:unhideWhenUsed/>
    <w:rsid w:val="0029639D"/>
    <w:pPr>
      <w:spacing w:after="120"/>
      <w:ind w:left="1080"/>
      <w:contextualSpacing/>
    </w:pPr>
  </w:style>
  <w:style w:type="paragraph" w:styleId="Makrokomandostekstas">
    <w:name w:val="macro"/>
    <w:link w:val="MakrokomandostekstasDiagram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mandostekstasDiagrama">
    <w:name w:val="Makrokomandos tekstas Diagrama"/>
    <w:basedOn w:val="Numatytasispastraiposriftas"/>
    <w:link w:val="Makrokomandostekstas"/>
    <w:uiPriority w:val="99"/>
    <w:rsid w:val="0029639D"/>
    <w:rPr>
      <w:rFonts w:ascii="Courier" w:hAnsi="Courier"/>
      <w:sz w:val="20"/>
      <w:szCs w:val="20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C693F"/>
    <w:rPr>
      <w:i/>
      <w:iCs/>
      <w:color w:val="000000" w:themeColor="text1"/>
    </w:rPr>
  </w:style>
  <w:style w:type="character" w:customStyle="1" w:styleId="CitataDiagrama">
    <w:name w:val="Citata Diagrama"/>
    <w:basedOn w:val="Numatytasispastraiposriftas"/>
    <w:link w:val="Citata"/>
    <w:uiPriority w:val="29"/>
    <w:rsid w:val="00FC693F"/>
    <w:rPr>
      <w:i/>
      <w:iCs/>
      <w:color w:val="000000" w:themeColor="text1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ntrat">
    <w:name w:val="caption"/>
    <w:basedOn w:val="prastasis"/>
    <w:next w:val="prastasis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Grietas">
    <w:name w:val="Strong"/>
    <w:basedOn w:val="Numatytasispastraiposriftas"/>
    <w:uiPriority w:val="22"/>
    <w:qFormat/>
    <w:rsid w:val="00FC693F"/>
    <w:rPr>
      <w:b/>
      <w:bCs/>
    </w:rPr>
  </w:style>
  <w:style w:type="character" w:styleId="Emfaz">
    <w:name w:val="Emphasis"/>
    <w:basedOn w:val="Numatytasispastraiposriftas"/>
    <w:uiPriority w:val="20"/>
    <w:qFormat/>
    <w:rsid w:val="00FC693F"/>
    <w:rPr>
      <w:i/>
      <w:iCs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C693F"/>
    <w:rPr>
      <w:b/>
      <w:bCs/>
      <w:i/>
      <w:iCs/>
      <w:color w:val="4F81BD" w:themeColor="accent1"/>
    </w:rPr>
  </w:style>
  <w:style w:type="character" w:styleId="Nerykuspabraukimas">
    <w:name w:val="Subtle Emphasis"/>
    <w:basedOn w:val="Numatytasispastraiposriftas"/>
    <w:uiPriority w:val="19"/>
    <w:qFormat/>
    <w:rsid w:val="00FC693F"/>
    <w:rPr>
      <w:i/>
      <w:iCs/>
      <w:color w:val="808080" w:themeColor="text1" w:themeTint="7F"/>
    </w:rPr>
  </w:style>
  <w:style w:type="character" w:styleId="Rykuspabraukimas">
    <w:name w:val="Intense Emphasis"/>
    <w:basedOn w:val="Numatytasispastraiposriftas"/>
    <w:uiPriority w:val="21"/>
    <w:qFormat/>
    <w:rsid w:val="00FC693F"/>
    <w:rPr>
      <w:b/>
      <w:bCs/>
      <w:i/>
      <w:iCs/>
      <w:color w:val="4F81BD" w:themeColor="accent1"/>
    </w:rPr>
  </w:style>
  <w:style w:type="character" w:styleId="Nerykinuoroda">
    <w:name w:val="Subtle Reference"/>
    <w:basedOn w:val="Numatytasispastraiposriftas"/>
    <w:uiPriority w:val="31"/>
    <w:qFormat/>
    <w:rsid w:val="00FC693F"/>
    <w:rPr>
      <w:smallCaps/>
      <w:color w:val="C0504D" w:themeColor="accent2"/>
      <w:u w:val="single"/>
    </w:rPr>
  </w:style>
  <w:style w:type="character" w:styleId="Rykinuoroda">
    <w:name w:val="Intense Reference"/>
    <w:basedOn w:val="Numatytasispastraiposrifta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gospavadinimas">
    <w:name w:val="Book Title"/>
    <w:basedOn w:val="Numatytasispastraiposriftas"/>
    <w:uiPriority w:val="33"/>
    <w:qFormat/>
    <w:rsid w:val="00FC693F"/>
    <w:rPr>
      <w:b/>
      <w:bCs/>
      <w:smallCaps/>
      <w:spacing w:val="5"/>
    </w:rPr>
  </w:style>
  <w:style w:type="paragraph" w:styleId="Turinioantrat">
    <w:name w:val="TOC Heading"/>
    <w:basedOn w:val="Antrat1"/>
    <w:next w:val="prastasis"/>
    <w:uiPriority w:val="39"/>
    <w:semiHidden/>
    <w:unhideWhenUsed/>
    <w:qFormat/>
    <w:rsid w:val="00FC693F"/>
    <w:pPr>
      <w:outlineLvl w:val="9"/>
    </w:pPr>
  </w:style>
  <w:style w:type="table" w:styleId="Lentelstinklelis">
    <w:name w:val="Table Grid"/>
    <w:basedOn w:val="prastojilente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viesusisspalvinimas">
    <w:name w:val="Light Shading"/>
    <w:basedOn w:val="prastojilent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esusspalvinimas1parykinimas">
    <w:name w:val="Light Shading Accent 1"/>
    <w:basedOn w:val="prastojilent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2parykinimas">
    <w:name w:val="Light Shading Accent 2"/>
    <w:basedOn w:val="prastojilent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esusspalvinimas3parykinimas">
    <w:name w:val="Light Shading Accent 3"/>
    <w:basedOn w:val="prastojilent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esusspalvinimas4parykinimas">
    <w:name w:val="Light Shading Accent 4"/>
    <w:basedOn w:val="prastojilent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esusspalvinimas6parykinimas">
    <w:name w:val="Light Shading Accent 6"/>
    <w:basedOn w:val="prastojilent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esussraas">
    <w:name w:val="Light List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esussraas1parykinimas">
    <w:name w:val="Light List Accent 1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esussraas2parykinimas">
    <w:name w:val="Light List Accent 2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esussraas3parykinimas">
    <w:name w:val="Light List Accent 3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esussraas4parykinimas">
    <w:name w:val="Light List Accent 4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esussraas5parykinimas">
    <w:name w:val="Light List Accent 5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esussraas6parykinimas">
    <w:name w:val="Light List Accent 6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esustinklelis">
    <w:name w:val="Light Grid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esustinklelis1parykinimas">
    <w:name w:val="Light Grid Accent 1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esustinklelis2parykinimas">
    <w:name w:val="Light Grid Accent 2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esustinklelis3parykinimas">
    <w:name w:val="Light Grid Accent 3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esustinklelis4parykinimas">
    <w:name w:val="Light Grid Accent 4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esustinklelis5parykinimas">
    <w:name w:val="Light Grid Accent 5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esustinklelis6parykinimas">
    <w:name w:val="Light Grid Accent 6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vidutinisspalvinimas">
    <w:name w:val="Medium Shading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1parykinimas">
    <w:name w:val="Medium Shading 1 Accent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2parykinimas">
    <w:name w:val="Medium Shading 1 Accent 2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3parykinimas">
    <w:name w:val="Medium Shading 1 Accent 3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4parykinimas">
    <w:name w:val="Medium Shading 1 Accent 4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5parykinimas">
    <w:name w:val="Medium Shading 1 Accent 5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6parykinimas">
    <w:name w:val="Medium Shading 1 Accent 6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vidutinisspalvinimas">
    <w:name w:val="Medium Shading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1parykinimas">
    <w:name w:val="Medium Shading 2 Accent 1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2parykinimas">
    <w:name w:val="Medium Shading 2 Accent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3parykinimas">
    <w:name w:val="Medium Shading 2 Accent 3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4parykinimas">
    <w:name w:val="Medium Shading 2 Accent 4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5parykinimas">
    <w:name w:val="Medium Shading 2 Accent 5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6parykinimas">
    <w:name w:val="Medium Shading 2 Accent 6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vidutinissraas">
    <w:name w:val="Medium Lis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vidutinissraas1parykinimas">
    <w:name w:val="Medium List 1 Accen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vidutinissraas2parykinimas">
    <w:name w:val="Medium List 1 Accent 2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vidutinissraas3parykinimas">
    <w:name w:val="Medium List 1 Accent 3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vidutinissraas4parykinimas">
    <w:name w:val="Medium List 1 Accent 4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vidutinissraas5parykinimas">
    <w:name w:val="Medium List 1 Accent 5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vidutinissraas6parykinimas">
    <w:name w:val="Medium List 1 Accent 6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vidutinissraas">
    <w:name w:val="Medium Lis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1parykinimas">
    <w:name w:val="Medium List 2 Accent 1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2parykinimas">
    <w:name w:val="Medium List 2 Accen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3parykinimas">
    <w:name w:val="Medium List 2 Accent 3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4parykinimas">
    <w:name w:val="Medium List 2 Accent 4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5parykinimas">
    <w:name w:val="Medium List 2 Accent 5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6parykinimas">
    <w:name w:val="Medium List 2 Accent 6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vidutinistinklelis">
    <w:name w:val="Medium Grid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vidutinistinklelis1parykinimas">
    <w:name w:val="Medium Grid 1 Accent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vidutinistinklelis2parykinimas">
    <w:name w:val="Medium Grid 1 Accent 2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vidutinistinklelis3parykinimas">
    <w:name w:val="Medium Grid 1 Accent 3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vidutinistinklelis4parykinimas">
    <w:name w:val="Medium Grid 1 Accent 4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vidutinistinklelis5parykinimas">
    <w:name w:val="Medium Grid 1 Accent 5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vidutinistinklelis6parykinimas">
    <w:name w:val="Medium Grid 1 Accent 6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vidutinistinklelis">
    <w:name w:val="Medium Grid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1parykinimas">
    <w:name w:val="Medium Grid 2 Accent 1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2parykinimas">
    <w:name w:val="Medium Grid 2 Accent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3parykinimas">
    <w:name w:val="Medium Grid 2 Accent 3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4parykinimas">
    <w:name w:val="Medium Grid 2 Accent 4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5parykinimas">
    <w:name w:val="Medium Grid 2 Accent 5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6parykinimas">
    <w:name w:val="Medium Grid 2 Accent 6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vidutinistinklelis">
    <w:name w:val="Medium Grid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vidutinistinklelis1parykinimas">
    <w:name w:val="Medium Grid 3 Accent 1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vidutinistinklelis2parykinimas">
    <w:name w:val="Medium Grid 3 Accent 2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vidutinistinklelis3parykinimas">
    <w:name w:val="Medium Grid 3 Accent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vidutinistinklelis4parykinimas">
    <w:name w:val="Medium Grid 3 Accent 4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vidutinistinklelis5parykinimas">
    <w:name w:val="Medium Grid 3 Accent 5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vidutinistinklelis6parykinimas">
    <w:name w:val="Medium Grid 3 Accent 6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sussraas">
    <w:name w:val="Dark List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sussraas1parykinimas">
    <w:name w:val="Dark List Accent 1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sussraas2parykinimas">
    <w:name w:val="Dark List Accent 2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sussraas3parykinimas">
    <w:name w:val="Dark List Accent 3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sussraas4parykinimas">
    <w:name w:val="Dark List Accent 4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sussraas5parykinimas">
    <w:name w:val="Dark List Accent 5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sussraas6parykinimas">
    <w:name w:val="Dark List Accent 6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palvotasspalvinimas">
    <w:name w:val="Colorful Shading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1parykinimas">
    <w:name w:val="Colorful Shading Accent 1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2parykinimas">
    <w:name w:val="Colorful Shading Accent 2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3parykinimas">
    <w:name w:val="Colorful Shading Accent 3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spalvinimas4parykinimas">
    <w:name w:val="Colorful Shading Accent 4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5parykinimas">
    <w:name w:val="Colorful Shading Accent 5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6parykinimas">
    <w:name w:val="Colorful Shading Accent 6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raas">
    <w:name w:val="Colorful List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palvotassraas1parykinimas">
    <w:name w:val="Colorful List Accent 1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palvotassraas2parykinimas">
    <w:name w:val="Colorful List Accent 2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palvotassraas3parykinimas">
    <w:name w:val="Colorful List Accent 3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palvotassraas4parykinimas">
    <w:name w:val="Colorful List Accent 4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palvotassraas5parykinimas">
    <w:name w:val="Colorful List Accent 5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palvotassraas6parykinimas">
    <w:name w:val="Colorful List Accent 6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palvotastinklelis">
    <w:name w:val="Colorful Grid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palvotastinklelis1parykinimas">
    <w:name w:val="Colorful Grid Accent 1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palvotastinklelis2parykinimas">
    <w:name w:val="Colorful Grid Accent 2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palvotastinklelis3parykinimas">
    <w:name w:val="Colorful Grid Accent 3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tinklelis4parykinimas">
    <w:name w:val="Colorful Grid Accent 4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palvotastinklelis5parykinimas">
    <w:name w:val="Colorful Grid Accent 5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palvotastinklelis6parykinimas">
    <w:name w:val="Colorful Grid Accent 6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C1A534-D0FC-48D7-B4F8-720CB4F7E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Prašymo išstoti iš asociacijos narių šablonas</vt:lpstr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Prašymo išstoti iš asociacijos narių šablonas</dc:title>
  <dc:subject>Pildomas ranka prašymo šablonas</dc:subject>
  <dc:creator/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2026-07-12T11:15:00Z</dcterms:modified>
  <cp:category/>
</cp:coreProperties>
</file>