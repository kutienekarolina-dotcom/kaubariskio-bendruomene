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443BA4"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3BA4" w:rsidRDefault="00443BA4"/>
        </w:tc>
        <w:tc>
          <w:tcPr>
            <w:tcW w:w="68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3BA4" w:rsidRDefault="0016357F" w:rsidP="004F39A4">
            <w:pPr>
              <w:jc w:val="center"/>
            </w:pPr>
            <w:r>
              <w:t>..................................................................................................</w:t>
            </w:r>
          </w:p>
          <w:p w:rsidR="00443BA4" w:rsidRDefault="0016357F" w:rsidP="004F39A4">
            <w:pPr>
              <w:jc w:val="center"/>
              <w:rPr>
                <w:sz w:val="18"/>
                <w:szCs w:val="18"/>
              </w:rPr>
            </w:pPr>
            <w:r w:rsidRPr="004F39A4">
              <w:rPr>
                <w:sz w:val="18"/>
                <w:szCs w:val="18"/>
              </w:rPr>
              <w:t>(vardas, pavardė didžiosiomis raidėmis)</w:t>
            </w:r>
          </w:p>
          <w:p w:rsidR="004F39A4" w:rsidRPr="004F39A4" w:rsidRDefault="004F39A4" w:rsidP="004F39A4">
            <w:pPr>
              <w:jc w:val="center"/>
              <w:rPr>
                <w:sz w:val="18"/>
                <w:szCs w:val="18"/>
              </w:rPr>
            </w:pPr>
          </w:p>
          <w:p w:rsidR="00443BA4" w:rsidRDefault="0016357F">
            <w:pPr>
              <w:spacing w:after="140"/>
              <w:jc w:val="center"/>
            </w:pPr>
            <w:r>
              <w:t>..................................................................................................</w:t>
            </w:r>
            <w:r w:rsidR="004F39A4">
              <w:t>...............</w:t>
            </w:r>
          </w:p>
          <w:p w:rsidR="004F39A4" w:rsidRDefault="004F39A4">
            <w:pPr>
              <w:spacing w:after="140"/>
              <w:jc w:val="center"/>
            </w:pPr>
          </w:p>
          <w:p w:rsidR="00443BA4" w:rsidRDefault="0016357F" w:rsidP="004F39A4">
            <w:pPr>
              <w:jc w:val="center"/>
            </w:pPr>
            <w:r>
              <w:t>..................................................................................................</w:t>
            </w:r>
            <w:r w:rsidR="004F39A4">
              <w:t>...............</w:t>
            </w:r>
          </w:p>
          <w:p w:rsidR="00443BA4" w:rsidRPr="004F39A4" w:rsidRDefault="0016357F" w:rsidP="004F39A4">
            <w:pPr>
              <w:jc w:val="center"/>
              <w:rPr>
                <w:sz w:val="18"/>
                <w:szCs w:val="18"/>
              </w:rPr>
            </w:pPr>
            <w:r w:rsidRPr="004F39A4">
              <w:rPr>
                <w:sz w:val="18"/>
                <w:szCs w:val="18"/>
              </w:rPr>
              <w:t xml:space="preserve">(gyvenamoji vieta, telefono </w:t>
            </w:r>
            <w:r w:rsidR="004F39A4" w:rsidRPr="004F39A4">
              <w:rPr>
                <w:sz w:val="18"/>
                <w:szCs w:val="18"/>
              </w:rPr>
              <w:t>Nr.</w:t>
            </w:r>
            <w:r w:rsidRPr="004F39A4">
              <w:rPr>
                <w:sz w:val="18"/>
                <w:szCs w:val="18"/>
              </w:rPr>
              <w:t>, el. paštas)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3BA4" w:rsidRDefault="00443BA4"/>
        </w:tc>
      </w:tr>
    </w:tbl>
    <w:p w:rsidR="00443BA4" w:rsidRDefault="0016357F">
      <w:pPr>
        <w:spacing w:before="680" w:after="760"/>
      </w:pPr>
      <w:r>
        <w:t>Asociacijos „Kaubariškio bendruomenė“ vadovui</w:t>
      </w:r>
      <w:bookmarkStart w:id="0" w:name="_GoBack"/>
      <w:bookmarkEnd w:id="0"/>
    </w:p>
    <w:p w:rsidR="00443BA4" w:rsidRDefault="0016357F">
      <w:pPr>
        <w:spacing w:after="440"/>
        <w:jc w:val="center"/>
      </w:pPr>
      <w:r>
        <w:rPr>
          <w:b/>
        </w:rPr>
        <w:t>PRAŠYMAS</w:t>
      </w:r>
    </w:p>
    <w:p w:rsidR="00443BA4" w:rsidRDefault="0016357F">
      <w:pPr>
        <w:spacing w:after="840"/>
        <w:jc w:val="center"/>
      </w:pPr>
      <w:r>
        <w:t>20___</w:t>
      </w:r>
      <w:r w:rsidR="004F39A4">
        <w:t>__</w:t>
      </w:r>
      <w:r>
        <w:t>_ m. ____________________ ___</w:t>
      </w:r>
      <w:r w:rsidR="004F39A4">
        <w:t>__</w:t>
      </w:r>
      <w:r>
        <w:t>_ d.</w:t>
      </w:r>
    </w:p>
    <w:p w:rsidR="00443BA4" w:rsidRDefault="0016357F">
      <w:pPr>
        <w:ind w:left="1134"/>
      </w:pPr>
      <w:r>
        <w:t xml:space="preserve">Prašau priimti </w:t>
      </w:r>
      <w:r>
        <w:t>mane į asociacijos „Kaubariškio bendruomenė“ narius.</w:t>
      </w:r>
    </w:p>
    <w:p w:rsidR="00443BA4" w:rsidRDefault="00443BA4">
      <w:pPr>
        <w:spacing w:before="28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443BA4"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3BA4" w:rsidRDefault="00443BA4"/>
        </w:tc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43BA4" w:rsidRDefault="0016357F">
            <w:pPr>
              <w:jc w:val="center"/>
            </w:pPr>
            <w:r>
              <w:t>......................................................................</w:t>
            </w:r>
          </w:p>
          <w:p w:rsidR="00443BA4" w:rsidRDefault="0016357F">
            <w:pPr>
              <w:spacing w:before="120"/>
              <w:jc w:val="center"/>
            </w:pPr>
            <w:r>
              <w:t>(vardas, pavardė, parašas)</w:t>
            </w:r>
          </w:p>
        </w:tc>
      </w:tr>
    </w:tbl>
    <w:p w:rsidR="0016357F" w:rsidRDefault="0016357F"/>
    <w:sectPr w:rsidR="0016357F" w:rsidSect="00A246CC">
      <w:pgSz w:w="11906" w:h="16838"/>
      <w:pgMar w:top="1701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raassunumeriai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raassunumeriai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raassuenkleliai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raassuenkleliai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357F"/>
    <w:rsid w:val="0029639D"/>
    <w:rsid w:val="00326F90"/>
    <w:rsid w:val="00443BA4"/>
    <w:rsid w:val="004F39A4"/>
    <w:rsid w:val="00A246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90D69FC-EC2A-474E-9EDA-57868FAD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  <w:lang w:val="lt-LT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Antrats">
    <w:name w:val="header"/>
    <w:basedOn w:val="prastasis"/>
    <w:link w:val="AntratsDiagram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E618BF"/>
  </w:style>
  <w:style w:type="paragraph" w:styleId="Porat">
    <w:name w:val="footer"/>
    <w:basedOn w:val="prastasis"/>
    <w:link w:val="PoratDiagram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oratDiagrama">
    <w:name w:val="Poraštė Diagrama"/>
    <w:basedOn w:val="Numatytasispastraiposriftas"/>
    <w:link w:val="Porat"/>
    <w:uiPriority w:val="99"/>
    <w:rsid w:val="00E618BF"/>
  </w:style>
  <w:style w:type="paragraph" w:styleId="Betarp">
    <w:name w:val="No Spacing"/>
    <w:uiPriority w:val="1"/>
    <w:qFormat/>
    <w:rsid w:val="00FC693F"/>
    <w:pPr>
      <w:spacing w:after="0" w:line="240" w:lineRule="auto"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raopastraipa">
    <w:name w:val="List Paragraph"/>
    <w:basedOn w:val="prastasis"/>
    <w:uiPriority w:val="34"/>
    <w:qFormat/>
    <w:rsid w:val="00FC693F"/>
    <w:pPr>
      <w:ind w:left="720"/>
      <w:contextualSpacing/>
    </w:pPr>
  </w:style>
  <w:style w:type="paragraph" w:styleId="Pagrindinistekstas">
    <w:name w:val="Body Text"/>
    <w:basedOn w:val="prastasis"/>
    <w:link w:val="PagrindinistekstasDiagrama"/>
    <w:uiPriority w:val="99"/>
    <w:unhideWhenUsed/>
    <w:rsid w:val="00AA1D8D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rsid w:val="00AA1D8D"/>
  </w:style>
  <w:style w:type="paragraph" w:styleId="Pagrindinistekstas2">
    <w:name w:val="Body Text 2"/>
    <w:basedOn w:val="prastasis"/>
    <w:link w:val="Pagrindinistekstas2Diagrama"/>
    <w:uiPriority w:val="99"/>
    <w:unhideWhenUsed/>
    <w:rsid w:val="00AA1D8D"/>
    <w:pPr>
      <w:spacing w:after="120" w:line="480" w:lineRule="auto"/>
    </w:pPr>
  </w:style>
  <w:style w:type="character" w:customStyle="1" w:styleId="Pagrindinistekstas2Diagrama">
    <w:name w:val="Pagrindinis tekstas 2 Diagrama"/>
    <w:basedOn w:val="Numatytasispastraiposriftas"/>
    <w:link w:val="Pagrindinistekstas2"/>
    <w:uiPriority w:val="99"/>
    <w:rsid w:val="00AA1D8D"/>
  </w:style>
  <w:style w:type="paragraph" w:styleId="Pagrindinistekstas3">
    <w:name w:val="Body Text 3"/>
    <w:basedOn w:val="prastasis"/>
    <w:link w:val="Pagrindinistekstas3Diagrama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grindinistekstas3Diagrama">
    <w:name w:val="Pagrindinis tekstas 3 Diagrama"/>
    <w:basedOn w:val="Numatytasispastraiposriftas"/>
    <w:link w:val="Pagrindinistekstas3"/>
    <w:uiPriority w:val="99"/>
    <w:rsid w:val="00AA1D8D"/>
    <w:rPr>
      <w:sz w:val="16"/>
      <w:szCs w:val="16"/>
    </w:rPr>
  </w:style>
  <w:style w:type="paragraph" w:styleId="Sraas">
    <w:name w:val="List"/>
    <w:basedOn w:val="prastasis"/>
    <w:uiPriority w:val="99"/>
    <w:unhideWhenUsed/>
    <w:rsid w:val="00AA1D8D"/>
    <w:pPr>
      <w:ind w:left="360" w:hanging="360"/>
      <w:contextualSpacing/>
    </w:pPr>
  </w:style>
  <w:style w:type="paragraph" w:styleId="Sraas2">
    <w:name w:val="List 2"/>
    <w:basedOn w:val="prastasis"/>
    <w:uiPriority w:val="99"/>
    <w:unhideWhenUsed/>
    <w:rsid w:val="00326F90"/>
    <w:pPr>
      <w:ind w:left="720" w:hanging="360"/>
      <w:contextualSpacing/>
    </w:pPr>
  </w:style>
  <w:style w:type="paragraph" w:styleId="Sraas3">
    <w:name w:val="List 3"/>
    <w:basedOn w:val="prastasis"/>
    <w:uiPriority w:val="99"/>
    <w:unhideWhenUsed/>
    <w:rsid w:val="00326F90"/>
    <w:pPr>
      <w:ind w:left="1080" w:hanging="360"/>
      <w:contextualSpacing/>
    </w:pPr>
  </w:style>
  <w:style w:type="paragraph" w:styleId="Sraassuenkleliais">
    <w:name w:val="List Bullet"/>
    <w:basedOn w:val="prastasis"/>
    <w:uiPriority w:val="99"/>
    <w:unhideWhenUsed/>
    <w:rsid w:val="00326F90"/>
    <w:pPr>
      <w:numPr>
        <w:numId w:val="1"/>
      </w:numPr>
      <w:contextualSpacing/>
    </w:pPr>
  </w:style>
  <w:style w:type="paragraph" w:styleId="Sraassuenkleliais2">
    <w:name w:val="List Bullet 2"/>
    <w:basedOn w:val="prastasis"/>
    <w:uiPriority w:val="99"/>
    <w:unhideWhenUsed/>
    <w:rsid w:val="00326F90"/>
    <w:pPr>
      <w:numPr>
        <w:numId w:val="2"/>
      </w:numPr>
      <w:contextualSpacing/>
    </w:pPr>
  </w:style>
  <w:style w:type="paragraph" w:styleId="Sraassuenkleliais3">
    <w:name w:val="List Bullet 3"/>
    <w:basedOn w:val="prastasis"/>
    <w:uiPriority w:val="99"/>
    <w:unhideWhenUsed/>
    <w:rsid w:val="00326F90"/>
    <w:pPr>
      <w:numPr>
        <w:numId w:val="3"/>
      </w:numPr>
      <w:contextualSpacing/>
    </w:pPr>
  </w:style>
  <w:style w:type="paragraph" w:styleId="Sraassunumeriais">
    <w:name w:val="List Number"/>
    <w:basedOn w:val="prastasis"/>
    <w:uiPriority w:val="99"/>
    <w:unhideWhenUsed/>
    <w:rsid w:val="00326F90"/>
    <w:pPr>
      <w:numPr>
        <w:numId w:val="5"/>
      </w:numPr>
      <w:contextualSpacing/>
    </w:pPr>
  </w:style>
  <w:style w:type="paragraph" w:styleId="Sraassunumeriais2">
    <w:name w:val="List Number 2"/>
    <w:basedOn w:val="prastasis"/>
    <w:uiPriority w:val="99"/>
    <w:unhideWhenUsed/>
    <w:rsid w:val="0029639D"/>
    <w:pPr>
      <w:numPr>
        <w:numId w:val="6"/>
      </w:numPr>
      <w:contextualSpacing/>
    </w:pPr>
  </w:style>
  <w:style w:type="paragraph" w:styleId="Sraassunumeriais3">
    <w:name w:val="List Number 3"/>
    <w:basedOn w:val="prastasis"/>
    <w:uiPriority w:val="99"/>
    <w:unhideWhenUsed/>
    <w:rsid w:val="0029639D"/>
    <w:pPr>
      <w:numPr>
        <w:numId w:val="7"/>
      </w:numPr>
      <w:contextualSpacing/>
    </w:pPr>
  </w:style>
  <w:style w:type="paragraph" w:styleId="Sraotsinys">
    <w:name w:val="List Continue"/>
    <w:basedOn w:val="prastasis"/>
    <w:uiPriority w:val="99"/>
    <w:unhideWhenUsed/>
    <w:rsid w:val="0029639D"/>
    <w:pPr>
      <w:spacing w:after="120"/>
      <w:ind w:left="360"/>
      <w:contextualSpacing/>
    </w:pPr>
  </w:style>
  <w:style w:type="paragraph" w:styleId="Sraotsinys2">
    <w:name w:val="List Continue 2"/>
    <w:basedOn w:val="prastasis"/>
    <w:uiPriority w:val="99"/>
    <w:unhideWhenUsed/>
    <w:rsid w:val="0029639D"/>
    <w:pPr>
      <w:spacing w:after="120"/>
      <w:ind w:left="720"/>
      <w:contextualSpacing/>
    </w:pPr>
  </w:style>
  <w:style w:type="paragraph" w:styleId="Sraotsinys3">
    <w:name w:val="List Continue 3"/>
    <w:basedOn w:val="prastasis"/>
    <w:uiPriority w:val="99"/>
    <w:unhideWhenUsed/>
    <w:rsid w:val="0029639D"/>
    <w:pPr>
      <w:spacing w:after="120"/>
      <w:ind w:left="1080"/>
      <w:contextualSpacing/>
    </w:pPr>
  </w:style>
  <w:style w:type="paragraph" w:styleId="Makrokomandostekstas">
    <w:name w:val="macro"/>
    <w:link w:val="MakrokomandostekstasDiagrama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mandostekstasDiagrama">
    <w:name w:val="Makrokomandos tekstas Diagrama"/>
    <w:basedOn w:val="Numatytasispastraiposriftas"/>
    <w:link w:val="Makrokomandostekstas"/>
    <w:uiPriority w:val="99"/>
    <w:rsid w:val="0029639D"/>
    <w:rPr>
      <w:rFonts w:ascii="Courier" w:hAnsi="Courier"/>
      <w:sz w:val="20"/>
      <w:szCs w:val="20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C693F"/>
    <w:rPr>
      <w:i/>
      <w:iCs/>
      <w:color w:val="000000" w:themeColor="text1"/>
    </w:rPr>
  </w:style>
  <w:style w:type="character" w:customStyle="1" w:styleId="CitataDiagrama">
    <w:name w:val="Citata Diagrama"/>
    <w:basedOn w:val="Numatytasispastraiposriftas"/>
    <w:link w:val="Citata"/>
    <w:uiPriority w:val="29"/>
    <w:rsid w:val="00FC693F"/>
    <w:rPr>
      <w:i/>
      <w:iCs/>
      <w:color w:val="000000" w:themeColor="text1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ntrat">
    <w:name w:val="caption"/>
    <w:basedOn w:val="prastasis"/>
    <w:next w:val="prastasis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Grietas">
    <w:name w:val="Strong"/>
    <w:basedOn w:val="Numatytasispastraiposriftas"/>
    <w:uiPriority w:val="22"/>
    <w:qFormat/>
    <w:rsid w:val="00FC693F"/>
    <w:rPr>
      <w:b/>
      <w:bCs/>
    </w:rPr>
  </w:style>
  <w:style w:type="character" w:styleId="Emfaz">
    <w:name w:val="Emphasis"/>
    <w:basedOn w:val="Numatytasispastraiposriftas"/>
    <w:uiPriority w:val="20"/>
    <w:qFormat/>
    <w:rsid w:val="00FC693F"/>
    <w:rPr>
      <w:i/>
      <w:iCs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C693F"/>
    <w:rPr>
      <w:b/>
      <w:bCs/>
      <w:i/>
      <w:iCs/>
      <w:color w:val="4F81BD" w:themeColor="accent1"/>
    </w:rPr>
  </w:style>
  <w:style w:type="character" w:styleId="Nerykuspabraukimas">
    <w:name w:val="Subtle Emphasis"/>
    <w:basedOn w:val="Numatytasispastraiposriftas"/>
    <w:uiPriority w:val="19"/>
    <w:qFormat/>
    <w:rsid w:val="00FC693F"/>
    <w:rPr>
      <w:i/>
      <w:iCs/>
      <w:color w:val="808080" w:themeColor="text1" w:themeTint="7F"/>
    </w:rPr>
  </w:style>
  <w:style w:type="character" w:styleId="Rykuspabraukimas">
    <w:name w:val="Intense Emphasis"/>
    <w:basedOn w:val="Numatytasispastraiposriftas"/>
    <w:uiPriority w:val="21"/>
    <w:qFormat/>
    <w:rsid w:val="00FC693F"/>
    <w:rPr>
      <w:b/>
      <w:bCs/>
      <w:i/>
      <w:iCs/>
      <w:color w:val="4F81BD" w:themeColor="accent1"/>
    </w:rPr>
  </w:style>
  <w:style w:type="character" w:styleId="Nerykinuoroda">
    <w:name w:val="Subtle Reference"/>
    <w:basedOn w:val="Numatytasispastraiposriftas"/>
    <w:uiPriority w:val="31"/>
    <w:qFormat/>
    <w:rsid w:val="00FC693F"/>
    <w:rPr>
      <w:smallCaps/>
      <w:color w:val="C0504D" w:themeColor="accent2"/>
      <w:u w:val="single"/>
    </w:rPr>
  </w:style>
  <w:style w:type="character" w:styleId="Rykinuoroda">
    <w:name w:val="Intense Reference"/>
    <w:basedOn w:val="Numatytasispastraiposrifta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gospavadinimas">
    <w:name w:val="Book Title"/>
    <w:basedOn w:val="Numatytasispastraiposriftas"/>
    <w:uiPriority w:val="33"/>
    <w:qFormat/>
    <w:rsid w:val="00FC693F"/>
    <w:rPr>
      <w:b/>
      <w:bCs/>
      <w:smallCaps/>
      <w:spacing w:val="5"/>
    </w:rPr>
  </w:style>
  <w:style w:type="paragraph" w:styleId="Turinioantrat">
    <w:name w:val="TOC Heading"/>
    <w:basedOn w:val="Antrat1"/>
    <w:next w:val="prastasis"/>
    <w:uiPriority w:val="39"/>
    <w:semiHidden/>
    <w:unhideWhenUsed/>
    <w:qFormat/>
    <w:rsid w:val="00FC693F"/>
    <w:pPr>
      <w:outlineLvl w:val="9"/>
    </w:pPr>
  </w:style>
  <w:style w:type="table" w:styleId="Lentelstinklelis">
    <w:name w:val="Table Grid"/>
    <w:basedOn w:val="prastojilente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viesusisspalvinimas">
    <w:name w:val="Light Shading"/>
    <w:basedOn w:val="prastojilent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esusspalvinimas1parykinimas">
    <w:name w:val="Light Shading Accent 1"/>
    <w:basedOn w:val="prastojilent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esusspalvinimas2parykinimas">
    <w:name w:val="Light Shading Accent 2"/>
    <w:basedOn w:val="prastojilent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esusspalvinimas3parykinimas">
    <w:name w:val="Light Shading Accent 3"/>
    <w:basedOn w:val="prastojilent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esusspalvinimas4parykinimas">
    <w:name w:val="Light Shading Accent 4"/>
    <w:basedOn w:val="prastojilent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esusspalvinimas5parykinimas">
    <w:name w:val="Light Shading Accent 5"/>
    <w:basedOn w:val="prastojilent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esusspalvinimas6parykinimas">
    <w:name w:val="Light Shading Accent 6"/>
    <w:basedOn w:val="prastojilent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esussraas">
    <w:name w:val="Light List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esussraas1parykinimas">
    <w:name w:val="Light List Accent 1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esussraas2parykinimas">
    <w:name w:val="Light List Accent 2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esussraas3parykinimas">
    <w:name w:val="Light List Accent 3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esussraas4parykinimas">
    <w:name w:val="Light List Accent 4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esussraas5parykinimas">
    <w:name w:val="Light List Accent 5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esussraas6parykinimas">
    <w:name w:val="Light List Accent 6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esustinklelis">
    <w:name w:val="Light Grid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esustinklelis1parykinimas">
    <w:name w:val="Light Grid Accent 1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esustinklelis2parykinimas">
    <w:name w:val="Light Grid Accent 2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esustinklelis3parykinimas">
    <w:name w:val="Light Grid Accent 3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esustinklelis4parykinimas">
    <w:name w:val="Light Grid Accent 4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esustinklelis5parykinimas">
    <w:name w:val="Light Grid Accent 5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esustinklelis6parykinimas">
    <w:name w:val="Light Grid Accent 6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vidutinisspalvinimas">
    <w:name w:val="Medium Shading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1parykinimas">
    <w:name w:val="Medium Shading 1 Accent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2parykinimas">
    <w:name w:val="Medium Shading 1 Accent 2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3parykinimas">
    <w:name w:val="Medium Shading 1 Accent 3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4parykinimas">
    <w:name w:val="Medium Shading 1 Accent 4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5parykinimas">
    <w:name w:val="Medium Shading 1 Accent 5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6parykinimas">
    <w:name w:val="Medium Shading 1 Accent 6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vidutinisspalvinimas">
    <w:name w:val="Medium Shading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1parykinimas">
    <w:name w:val="Medium Shading 2 Accent 1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2parykinimas">
    <w:name w:val="Medium Shading 2 Accent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3parykinimas">
    <w:name w:val="Medium Shading 2 Accent 3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4parykinimas">
    <w:name w:val="Medium Shading 2 Accent 4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5parykinimas">
    <w:name w:val="Medium Shading 2 Accent 5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6parykinimas">
    <w:name w:val="Medium Shading 2 Accent 6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vidutinissraas">
    <w:name w:val="Medium Lis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vidutinissraas1parykinimas">
    <w:name w:val="Medium List 1 Accen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vidutinissraas2parykinimas">
    <w:name w:val="Medium List 1 Accent 2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vidutinissraas3parykinimas">
    <w:name w:val="Medium List 1 Accent 3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vidutinissraas4parykinimas">
    <w:name w:val="Medium List 1 Accent 4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vidutinissraas5parykinimas">
    <w:name w:val="Medium List 1 Accent 5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vidutinissraas6parykinimas">
    <w:name w:val="Medium List 1 Accent 6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vidutinissraas">
    <w:name w:val="Medium Lis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1parykinimas">
    <w:name w:val="Medium List 2 Accent 1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2parykinimas">
    <w:name w:val="Medium List 2 Accen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3parykinimas">
    <w:name w:val="Medium List 2 Accent 3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4parykinimas">
    <w:name w:val="Medium List 2 Accent 4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5parykinimas">
    <w:name w:val="Medium List 2 Accent 5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6parykinimas">
    <w:name w:val="Medium List 2 Accent 6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vidutinistinklelis">
    <w:name w:val="Medium Grid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vidutinistinklelis1parykinimas">
    <w:name w:val="Medium Grid 1 Accent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vidutinistinklelis2parykinimas">
    <w:name w:val="Medium Grid 1 Accent 2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vidutinistinklelis3parykinimas">
    <w:name w:val="Medium Grid 1 Accent 3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vidutinistinklelis4parykinimas">
    <w:name w:val="Medium Grid 1 Accent 4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vidutinistinklelis5parykinimas">
    <w:name w:val="Medium Grid 1 Accent 5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vidutinistinklelis6parykinimas">
    <w:name w:val="Medium Grid 1 Accent 6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vidutinistinklelis">
    <w:name w:val="Medium Grid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1parykinimas">
    <w:name w:val="Medium Grid 2 Accent 1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2parykinimas">
    <w:name w:val="Medium Grid 2 Accent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3parykinimas">
    <w:name w:val="Medium Grid 2 Accent 3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4parykinimas">
    <w:name w:val="Medium Grid 2 Accent 4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5parykinimas">
    <w:name w:val="Medium Grid 2 Accent 5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6parykinimas">
    <w:name w:val="Medium Grid 2 Accent 6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vidutinistinklelis">
    <w:name w:val="Medium Grid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vidutinistinklelis1parykinimas">
    <w:name w:val="Medium Grid 3 Accent 1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vidutinistinklelis2parykinimas">
    <w:name w:val="Medium Grid 3 Accent 2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vidutinistinklelis3parykinimas">
    <w:name w:val="Medium Grid 3 Accent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vidutinistinklelis4parykinimas">
    <w:name w:val="Medium Grid 3 Accent 4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vidutinistinklelis5parykinimas">
    <w:name w:val="Medium Grid 3 Accent 5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vidutinistinklelis6parykinimas">
    <w:name w:val="Medium Grid 3 Accent 6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sussraas">
    <w:name w:val="Dark List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sussraas1parykinimas">
    <w:name w:val="Dark List Accent 1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sussraas2parykinimas">
    <w:name w:val="Dark List Accent 2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sussraas3parykinimas">
    <w:name w:val="Dark List Accent 3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sussraas4parykinimas">
    <w:name w:val="Dark List Accent 4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sussraas5parykinimas">
    <w:name w:val="Dark List Accent 5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sussraas6parykinimas">
    <w:name w:val="Dark List Accent 6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palvotasspalvinimas">
    <w:name w:val="Colorful Shading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1parykinimas">
    <w:name w:val="Colorful Shading Accent 1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2parykinimas">
    <w:name w:val="Colorful Shading Accent 2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3parykinimas">
    <w:name w:val="Colorful Shading Accent 3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spalvinimas4parykinimas">
    <w:name w:val="Colorful Shading Accent 4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5parykinimas">
    <w:name w:val="Colorful Shading Accent 5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6parykinimas">
    <w:name w:val="Colorful Shading Accent 6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raas">
    <w:name w:val="Colorful List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palvotassraas1parykinimas">
    <w:name w:val="Colorful List Accent 1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palvotassraas2parykinimas">
    <w:name w:val="Colorful List Accent 2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palvotassraas3parykinimas">
    <w:name w:val="Colorful List Accent 3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palvotassraas4parykinimas">
    <w:name w:val="Colorful List Accent 4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palvotassraas5parykinimas">
    <w:name w:val="Colorful List Accent 5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palvotassraas6parykinimas">
    <w:name w:val="Colorful List Accent 6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palvotastinklelis">
    <w:name w:val="Colorful Grid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palvotastinklelis1parykinimas">
    <w:name w:val="Colorful Grid Accent 1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palvotastinklelis2parykinimas">
    <w:name w:val="Colorful Grid Accent 2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palvotastinklelis3parykinimas">
    <w:name w:val="Colorful Grid Accent 3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tinklelis4parykinimas">
    <w:name w:val="Colorful Grid Accent 4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palvotastinklelis5parykinimas">
    <w:name w:val="Colorful Grid Accent 5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palvotastinklelis6parykinimas">
    <w:name w:val="Colorful Grid Accent 6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9DA2A5-C85E-469D-8595-6903800C2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Prašymo priimti į asociacijos narius šablonas</vt:lpstr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Prašymo priimti į asociacijos narius šablonas</dc:title>
  <dc:subject>Kaubariškio bendruomenė</dc:subject>
  <dc:creator/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2026-07-12T11:11:00Z</dcterms:modified>
  <cp:category/>
</cp:coreProperties>
</file>